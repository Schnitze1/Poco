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144"/>
        </w:rPr>
        <w:t>Test A0 Paragraph with 72pt Title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3"/>
        <w:gridCol w:w="21543"/>
        <w:gridCol w:w="18709"/>
      </w:tblGrid>
      <w:tr>
        <w:tc>
          <w:tcPr>
            <w:tcW w:type="dxa" w:w="21903"/>
          </w:tcPr>
          <w:p>
            <w:r>
              <w:rPr>
                <w:sz w:val="48"/>
              </w:rPr>
              <w:t>Left Column Content</w:t>
            </w:r>
          </w:p>
        </w:tc>
        <w:tc>
          <w:tcPr>
            <w:tcW w:type="dxa" w:w="21903"/>
          </w:tcPr>
          <w:p>
            <w:r>
              <w:rPr>
                <w:sz w:val="48"/>
              </w:rPr>
              <w:t>Centre Column Content</w:t>
            </w:r>
          </w:p>
        </w:tc>
        <w:tc>
          <w:tcPr>
            <w:tcW w:type="dxa" w:w="21903"/>
          </w:tcPr>
          <w:p>
            <w:r>
              <w:rPr>
                <w:sz w:val="48"/>
              </w:rPr>
              <w:t>Right Column Content</w:t>
            </w:r>
          </w:p>
        </w:tc>
      </w:tr>
    </w:tbl>
    <w:sectPr w:rsidR="00FC693F" w:rsidRPr="0006063C" w:rsidSect="00034616">
      <w:pgSz w:w="67408" w:h="4767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